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2C138" w14:textId="77777777" w:rsidR="005A40CE" w:rsidRDefault="00000000">
      <w:pPr>
        <w:pStyle w:val="Heading1"/>
      </w:pPr>
      <w:r>
        <w:t>Deep Learning Assignment</w:t>
      </w:r>
    </w:p>
    <w:p w14:paraId="4BCB550A" w14:textId="77777777" w:rsidR="005A40CE" w:rsidRDefault="00000000">
      <w:r>
        <w:t>Date: October 22, 2025</w:t>
      </w:r>
    </w:p>
    <w:p w14:paraId="528A365A" w14:textId="77777777" w:rsidR="005A40CE" w:rsidRDefault="00000000">
      <w:pPr>
        <w:pStyle w:val="Heading2"/>
      </w:pPr>
      <w:r>
        <w:t>Assignment 3 – Deep Neural Network Forward Propagation (ReLU + Tanh + Softmax)</w:t>
      </w:r>
    </w:p>
    <w:p w14:paraId="1B53ECBF" w14:textId="77777777" w:rsidR="005A40CE" w:rsidRDefault="00000000">
      <w:r>
        <w:t>Implement a deep neural network (3-layer) to observe how multiple nonlinear activations transform inputs step-by-step.</w:t>
      </w:r>
    </w:p>
    <w:p w14:paraId="7DAE0AE3" w14:textId="77777777" w:rsidR="005A40CE" w:rsidRDefault="00000000">
      <w:pPr>
        <w:pStyle w:val="Heading3"/>
      </w:pPr>
      <w:r>
        <w:t>Architecture:</w:t>
      </w:r>
    </w:p>
    <w:p w14:paraId="18E4ACD0" w14:textId="77777777" w:rsidR="005A40CE" w:rsidRDefault="00000000">
      <w:r>
        <w:t>Input Layer: 3 features | Hidden Layer 1: 5 neurons (ReLU) | Hidden Layer 2: 4 neurons (Tanh) | Output Layer: 2 neurons (Softmax)</w:t>
      </w:r>
    </w:p>
    <w:p w14:paraId="17C67544" w14:textId="77777777" w:rsidR="005A40CE" w:rsidRDefault="00000000">
      <w:pPr>
        <w:pStyle w:val="Heading3"/>
      </w:pPr>
      <w:r>
        <w:t>Tasks:</w:t>
      </w:r>
    </w:p>
    <w:p w14:paraId="338D730B" w14:textId="77777777" w:rsidR="005A40CE" w:rsidRDefault="00000000">
      <w:r>
        <w:t>1. Create a dataset of 8 samples × 3 features.</w:t>
      </w:r>
    </w:p>
    <w:p w14:paraId="54832F75" w14:textId="77777777" w:rsidR="005A40CE" w:rsidRDefault="00000000">
      <w:r>
        <w:t>2. Compute: Z1 = XW1 + b1; A1 = ReLU(Z1); Z2 = A1W2 + b2; A2 = tanh(Z2); Z3 = A2W3 + b3; A3 = Softmax(Z3).</w:t>
      </w:r>
    </w:p>
    <w:p w14:paraId="47C079C3" w14:textId="77777777" w:rsidR="005A40CE" w:rsidRDefault="00000000">
      <w:r>
        <w:t>3. Print activations at each layer.</w:t>
      </w:r>
    </w:p>
    <w:p w14:paraId="3E0C1B03" w14:textId="77777777" w:rsidR="005A40CE" w:rsidRDefault="00000000">
      <w:r>
        <w:t>4. Visualize how data changes across layers using matplotlib.</w:t>
      </w:r>
    </w:p>
    <w:p w14:paraId="71750E84" w14:textId="77777777" w:rsidR="005A40CE" w:rsidRDefault="00000000">
      <w:r>
        <w:t>5. Explain the effect of using different activation functions.</w:t>
      </w:r>
    </w:p>
    <w:p w14:paraId="32BAC249" w14:textId="77777777" w:rsidR="005A40CE" w:rsidRDefault="00000000">
      <w:pPr>
        <w:pStyle w:val="Heading3"/>
      </w:pPr>
      <w:r>
        <w:t>Expected Output Example:</w:t>
      </w:r>
    </w:p>
    <w:p w14:paraId="41BC2663" w14:textId="77777777" w:rsidR="005A40CE" w:rsidRDefault="00000000">
      <w:r>
        <w:t>Layer 1 (ReLU): [[0.2, 0.0, 1.3, 0.0, 0.5], ...]</w:t>
      </w:r>
      <w:r>
        <w:br/>
        <w:t>Layer 2 (Tanh): [[0.56, -0.32, 0.91, 0.15], ...]</w:t>
      </w:r>
      <w:r>
        <w:br/>
        <w:t>Final Output (Softmax): [[0.62, 0.38], [0.49, 0.51], ...]</w:t>
      </w:r>
    </w:p>
    <w:p w14:paraId="6A1982D2" w14:textId="77777777" w:rsidR="005A40CE" w:rsidRDefault="00000000">
      <w:pPr>
        <w:pStyle w:val="Heading2"/>
      </w:pPr>
      <w:r>
        <w:t>Common Submission Requirements:</w:t>
      </w:r>
    </w:p>
    <w:p w14:paraId="6FBCB0D7" w14:textId="51C11942" w:rsidR="005A40CE" w:rsidRDefault="00000000">
      <w:r>
        <w:t>• submit a Python notebook (.ipynb) with comments explaining each step.</w:t>
      </w:r>
    </w:p>
    <w:p w14:paraId="34D9204B" w14:textId="77777777" w:rsidR="005A40CE" w:rsidRDefault="00000000">
      <w:r>
        <w:t>• Include output screenshots and a one-paragraph summary on what forward propagation does and why it matters.</w:t>
      </w:r>
    </w:p>
    <w:p w14:paraId="08B89E36" w14:textId="77777777" w:rsidR="005A40CE" w:rsidRDefault="00000000">
      <w:r>
        <w:t>• (Optional Bonus): Add a loss computation (cross-entropy) using the softmax output.</w:t>
      </w:r>
    </w:p>
    <w:sectPr w:rsidR="005A40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7695435">
    <w:abstractNumId w:val="8"/>
  </w:num>
  <w:num w:numId="2" w16cid:durableId="1791820104">
    <w:abstractNumId w:val="6"/>
  </w:num>
  <w:num w:numId="3" w16cid:durableId="332807791">
    <w:abstractNumId w:val="5"/>
  </w:num>
  <w:num w:numId="4" w16cid:durableId="1905413440">
    <w:abstractNumId w:val="4"/>
  </w:num>
  <w:num w:numId="5" w16cid:durableId="1018894301">
    <w:abstractNumId w:val="7"/>
  </w:num>
  <w:num w:numId="6" w16cid:durableId="332949834">
    <w:abstractNumId w:val="3"/>
  </w:num>
  <w:num w:numId="7" w16cid:durableId="617227617">
    <w:abstractNumId w:val="2"/>
  </w:num>
  <w:num w:numId="8" w16cid:durableId="658047123">
    <w:abstractNumId w:val="1"/>
  </w:num>
  <w:num w:numId="9" w16cid:durableId="1321544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23AF"/>
    <w:rsid w:val="00326F90"/>
    <w:rsid w:val="005A40CE"/>
    <w:rsid w:val="00AA1D8D"/>
    <w:rsid w:val="00B47730"/>
    <w:rsid w:val="00C164B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F45326"/>
  <w14:defaultImageDpi w14:val="300"/>
  <w15:docId w15:val="{9D4AD150-F8CA-F84C-BB07-81FB06D4D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sbaskaran878@gmail.com</cp:lastModifiedBy>
  <cp:revision>2</cp:revision>
  <dcterms:created xsi:type="dcterms:W3CDTF">2013-12-23T23:15:00Z</dcterms:created>
  <dcterms:modified xsi:type="dcterms:W3CDTF">2025-10-24T16:58:00Z</dcterms:modified>
  <cp:category/>
</cp:coreProperties>
</file>